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F8AD2B" w14:textId="77777777" w:rsidR="007F28BF" w:rsidRDefault="00000000">
      <w:pPr>
        <w:jc w:val="center"/>
      </w:pPr>
      <w:r>
        <w:rPr>
          <w:b/>
          <w:sz w:val="24"/>
        </w:rPr>
        <w:t>PROJECT QUẢN LÝ PHÒNG TRỌ — TYPESCRIPT + MYSQL</w:t>
      </w:r>
    </w:p>
    <w:p w14:paraId="6B18328B" w14:textId="77777777" w:rsidR="007F28BF" w:rsidRDefault="007F28BF"/>
    <w:tbl>
      <w:tblPr>
        <w:tblStyle w:val="LiBang"/>
        <w:tblW w:w="0" w:type="auto"/>
        <w:jc w:val="center"/>
        <w:tblLook w:val="04A0" w:firstRow="1" w:lastRow="0" w:firstColumn="1" w:lastColumn="0" w:noHBand="0" w:noVBand="1"/>
      </w:tblPr>
      <w:tblGrid>
        <w:gridCol w:w="5256"/>
        <w:gridCol w:w="5256"/>
      </w:tblGrid>
      <w:tr w:rsidR="007F28BF" w14:paraId="39B851C9" w14:textId="77777777">
        <w:trPr>
          <w:jc w:val="center"/>
        </w:trPr>
        <w:tc>
          <w:tcPr>
            <w:tcW w:w="5256" w:type="dxa"/>
          </w:tcPr>
          <w:p w14:paraId="1A57FC4E" w14:textId="77777777" w:rsidR="007F28BF" w:rsidRDefault="00000000">
            <w:r>
              <w:rPr>
                <w:b/>
              </w:rPr>
              <w:t>THÀNH VIÊN 1 — DATABASE + MANAGEMENT</w:t>
            </w:r>
          </w:p>
        </w:tc>
        <w:tc>
          <w:tcPr>
            <w:tcW w:w="5256" w:type="dxa"/>
          </w:tcPr>
          <w:p w14:paraId="3C76EEEA" w14:textId="77777777" w:rsidR="007F28BF" w:rsidRDefault="00000000">
            <w:r>
              <w:rPr>
                <w:b/>
              </w:rPr>
              <w:t>THÀNH VIÊN 2 — RENTAL + FINANCE</w:t>
            </w:r>
          </w:p>
        </w:tc>
      </w:tr>
      <w:tr w:rsidR="006C63E0" w14:paraId="6A60AF15" w14:textId="77777777">
        <w:trPr>
          <w:jc w:val="center"/>
        </w:trPr>
        <w:tc>
          <w:tcPr>
            <w:tcW w:w="5256" w:type="dxa"/>
          </w:tcPr>
          <w:p w14:paraId="6F26707F" w14:textId="77777777" w:rsidR="006C63E0" w:rsidRDefault="006C63E0" w:rsidP="006C63E0">
            <w:pPr>
              <w:spacing w:after="60"/>
            </w:pPr>
            <w:r>
              <w:rPr>
                <w:sz w:val="19"/>
              </w:rPr>
              <w:t>1. DATABASE — FULL</w:t>
            </w:r>
            <w:r>
              <w:rPr>
                <w:sz w:val="19"/>
              </w:rPr>
              <w:br/>
              <w:t>• MySQL setup</w:t>
            </w:r>
            <w:r>
              <w:rPr>
                <w:sz w:val="19"/>
              </w:rPr>
              <w:br/>
              <w:t>• Thiết kế ERD</w:t>
            </w:r>
            <w:r>
              <w:rPr>
                <w:sz w:val="19"/>
              </w:rPr>
              <w:br/>
              <w:t>• schema.sql</w:t>
            </w:r>
            <w:r>
              <w:rPr>
                <w:sz w:val="19"/>
              </w:rPr>
              <w:br/>
              <w:t>• seed.sql</w:t>
            </w:r>
            <w:r>
              <w:rPr>
                <w:sz w:val="19"/>
              </w:rPr>
              <w:br/>
              <w:t>• Primary Key / Foreign Key / Constraint</w:t>
            </w:r>
            <w:r>
              <w:rPr>
                <w:sz w:val="19"/>
              </w:rPr>
              <w:br/>
              <w:t>• Database connection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br/>
              <w:t>2. USER / AUTHENTICATION</w:t>
            </w:r>
            <w:r>
              <w:rPr>
                <w:sz w:val="19"/>
              </w:rPr>
              <w:br/>
              <w:t>• User</w:t>
            </w:r>
            <w:r>
              <w:rPr>
                <w:sz w:val="19"/>
              </w:rPr>
              <w:br/>
              <w:t>• Login / Logout</w:t>
            </w:r>
            <w:r>
              <w:rPr>
                <w:sz w:val="19"/>
              </w:rPr>
              <w:br/>
              <w:t>• Role cơ bản</w:t>
            </w:r>
            <w:r>
              <w:rPr>
                <w:sz w:val="19"/>
              </w:rPr>
              <w:br/>
              <w:t>• User status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br/>
              <w:t>3. ROOM</w:t>
            </w:r>
            <w:r>
              <w:rPr>
                <w:sz w:val="19"/>
              </w:rPr>
              <w:br/>
              <w:t>• Room CRUD</w:t>
            </w:r>
            <w:r>
              <w:rPr>
                <w:sz w:val="19"/>
              </w:rPr>
              <w:br/>
              <w:t>• Search / Filter</w:t>
            </w:r>
            <w:r>
              <w:rPr>
                <w:sz w:val="19"/>
              </w:rPr>
              <w:br/>
              <w:t>• Room status</w:t>
            </w:r>
            <w:r>
              <w:rPr>
                <w:sz w:val="19"/>
              </w:rPr>
              <w:br/>
              <w:t>• Equipment của phòng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br/>
              <w:t>4. CUSTOMER</w:t>
            </w:r>
            <w:r>
              <w:rPr>
                <w:sz w:val="19"/>
              </w:rPr>
              <w:br/>
              <w:t>• Customer CRUD</w:t>
            </w:r>
            <w:r>
              <w:rPr>
                <w:sz w:val="19"/>
              </w:rPr>
              <w:br/>
              <w:t>• Search / Filter</w:t>
            </w:r>
            <w:r>
              <w:rPr>
                <w:sz w:val="19"/>
              </w:rPr>
              <w:br/>
              <w:t>• Validation thông tin khách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br/>
              <w:t>5. SERVICE</w:t>
            </w:r>
            <w:r>
              <w:rPr>
                <w:sz w:val="19"/>
              </w:rPr>
              <w:br/>
              <w:t>• Service CRUD</w:t>
            </w:r>
            <w:r>
              <w:rPr>
                <w:sz w:val="19"/>
              </w:rPr>
              <w:br/>
              <w:t>• Search</w:t>
            </w:r>
            <w:r>
              <w:rPr>
                <w:sz w:val="19"/>
              </w:rPr>
              <w:br/>
              <w:t>• Update giá dịch vụ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br/>
              <w:t>6. EQUIPMENT</w:t>
            </w:r>
            <w:r>
              <w:rPr>
                <w:sz w:val="19"/>
              </w:rPr>
              <w:br/>
              <w:t>• Equipment CRUD</w:t>
            </w:r>
            <w:r>
              <w:rPr>
                <w:sz w:val="19"/>
              </w:rPr>
              <w:br/>
              <w:t>• Gán / bỏ thiết bị khỏi phòng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br/>
              <w:t>7. REPOSITORY</w:t>
            </w:r>
            <w:r>
              <w:rPr>
                <w:sz w:val="19"/>
              </w:rPr>
              <w:br/>
              <w:t>• Repository cho User</w:t>
            </w:r>
            <w:r>
              <w:rPr>
                <w:sz w:val="19"/>
              </w:rPr>
              <w:br/>
              <w:t>• Room</w:t>
            </w:r>
            <w:r>
              <w:rPr>
                <w:sz w:val="19"/>
              </w:rPr>
              <w:br/>
              <w:t>• Customer</w:t>
            </w:r>
            <w:r>
              <w:rPr>
                <w:sz w:val="19"/>
              </w:rPr>
              <w:br/>
              <w:t>• Service</w:t>
            </w:r>
            <w:r>
              <w:rPr>
                <w:sz w:val="19"/>
              </w:rPr>
              <w:br/>
              <w:t>• Equipment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br/>
              <w:t>8. UTILS</w:t>
            </w:r>
            <w:r>
              <w:rPr>
                <w:sz w:val="19"/>
              </w:rPr>
              <w:br/>
              <w:t>• Validator</w:t>
            </w:r>
            <w:r>
              <w:rPr>
                <w:sz w:val="19"/>
              </w:rPr>
              <w:br/>
              <w:t>• Formatter</w:t>
            </w:r>
            <w:r>
              <w:rPr>
                <w:sz w:val="19"/>
              </w:rPr>
              <w:br/>
              <w:t>• ID Generator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br/>
              <w:t>→ Sau khi hoàn thành: phụ trách TỔNG HỢP project, merge phần của thành viên 2 và xử lý integration.</w:t>
            </w:r>
          </w:p>
        </w:tc>
        <w:tc>
          <w:tcPr>
            <w:tcW w:w="5256" w:type="dxa"/>
          </w:tcPr>
          <w:p w14:paraId="30B6A83B" w14:textId="249B0B99" w:rsidR="006C63E0" w:rsidRDefault="006C63E0" w:rsidP="006C63E0">
            <w:r>
              <w:rPr>
                <w:sz w:val="19"/>
              </w:rPr>
              <w:t>1. CONTRACT</w:t>
            </w:r>
            <w:r>
              <w:rPr>
                <w:sz w:val="19"/>
              </w:rPr>
              <w:br/>
              <w:t xml:space="preserve">• </w:t>
            </w:r>
            <w:proofErr w:type="spellStart"/>
            <w:r>
              <w:rPr>
                <w:sz w:val="19"/>
              </w:rPr>
              <w:t>Tạo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hợp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đồng</w:t>
            </w:r>
            <w:proofErr w:type="spellEnd"/>
            <w:r>
              <w:rPr>
                <w:sz w:val="19"/>
              </w:rPr>
              <w:br/>
              <w:t xml:space="preserve">• Xem / </w:t>
            </w:r>
            <w:proofErr w:type="spellStart"/>
            <w:r>
              <w:rPr>
                <w:sz w:val="19"/>
              </w:rPr>
              <w:t>tìm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kiếm</w:t>
            </w:r>
            <w:proofErr w:type="spellEnd"/>
            <w:r>
              <w:rPr>
                <w:sz w:val="19"/>
              </w:rPr>
              <w:t xml:space="preserve"> / </w:t>
            </w:r>
            <w:proofErr w:type="spellStart"/>
            <w:r>
              <w:rPr>
                <w:sz w:val="19"/>
              </w:rPr>
              <w:t>lọc</w:t>
            </w:r>
            <w:proofErr w:type="spellEnd"/>
            <w:r>
              <w:rPr>
                <w:sz w:val="19"/>
              </w:rPr>
              <w:br/>
              <w:t xml:space="preserve">• </w:t>
            </w:r>
            <w:proofErr w:type="spellStart"/>
            <w:r>
              <w:rPr>
                <w:sz w:val="19"/>
              </w:rPr>
              <w:t>Sửa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hợp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đồng</w:t>
            </w:r>
            <w:proofErr w:type="spellEnd"/>
            <w:r>
              <w:rPr>
                <w:sz w:val="19"/>
              </w:rPr>
              <w:br/>
              <w:t xml:space="preserve">• Gia </w:t>
            </w:r>
            <w:proofErr w:type="spellStart"/>
            <w:r>
              <w:rPr>
                <w:sz w:val="19"/>
              </w:rPr>
              <w:t>hạn</w:t>
            </w:r>
            <w:proofErr w:type="spellEnd"/>
            <w:r>
              <w:rPr>
                <w:sz w:val="19"/>
              </w:rPr>
              <w:br/>
              <w:t xml:space="preserve">• </w:t>
            </w:r>
            <w:proofErr w:type="spellStart"/>
            <w:r>
              <w:rPr>
                <w:sz w:val="19"/>
              </w:rPr>
              <w:t>Kết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thúc</w:t>
            </w:r>
            <w:proofErr w:type="spellEnd"/>
            <w:r>
              <w:rPr>
                <w:sz w:val="19"/>
              </w:rPr>
              <w:t xml:space="preserve"> / </w:t>
            </w:r>
            <w:proofErr w:type="spellStart"/>
            <w:r>
              <w:rPr>
                <w:sz w:val="19"/>
              </w:rPr>
              <w:t>hủy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hợp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đồng</w:t>
            </w:r>
            <w:proofErr w:type="spellEnd"/>
            <w:r>
              <w:rPr>
                <w:sz w:val="19"/>
              </w:rPr>
              <w:br/>
              <w:t xml:space="preserve">• </w:t>
            </w:r>
            <w:proofErr w:type="spellStart"/>
            <w:r>
              <w:rPr>
                <w:sz w:val="19"/>
              </w:rPr>
              <w:t>Kiểm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tra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điều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kiện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thuê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phòng</w:t>
            </w:r>
            <w:proofErr w:type="spellEnd"/>
            <w:r>
              <w:rPr>
                <w:sz w:val="19"/>
              </w:rPr>
              <w:br/>
            </w:r>
            <w:r>
              <w:rPr>
                <w:sz w:val="19"/>
              </w:rPr>
              <w:br/>
              <w:t>2. INVOICE</w:t>
            </w:r>
            <w:r>
              <w:rPr>
                <w:sz w:val="19"/>
              </w:rPr>
              <w:br/>
              <w:t xml:space="preserve">• </w:t>
            </w:r>
            <w:proofErr w:type="spellStart"/>
            <w:r>
              <w:rPr>
                <w:sz w:val="19"/>
              </w:rPr>
              <w:t>Tạo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hóa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đơn</w:t>
            </w:r>
            <w:proofErr w:type="spellEnd"/>
            <w:r>
              <w:rPr>
                <w:sz w:val="19"/>
              </w:rPr>
              <w:br/>
              <w:t xml:space="preserve">• </w:t>
            </w:r>
            <w:proofErr w:type="spellStart"/>
            <w:r>
              <w:rPr>
                <w:sz w:val="19"/>
              </w:rPr>
              <w:t>Tính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tiền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phòng</w:t>
            </w:r>
            <w:proofErr w:type="spellEnd"/>
            <w:r>
              <w:rPr>
                <w:sz w:val="19"/>
              </w:rPr>
              <w:br/>
              <w:t xml:space="preserve">• </w:t>
            </w:r>
            <w:proofErr w:type="spellStart"/>
            <w:r>
              <w:rPr>
                <w:sz w:val="19"/>
              </w:rPr>
              <w:t>Tính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điện</w:t>
            </w:r>
            <w:proofErr w:type="spellEnd"/>
            <w:r>
              <w:rPr>
                <w:sz w:val="19"/>
              </w:rPr>
              <w:br/>
              <w:t xml:space="preserve">• </w:t>
            </w:r>
            <w:proofErr w:type="spellStart"/>
            <w:r>
              <w:rPr>
                <w:sz w:val="19"/>
              </w:rPr>
              <w:t>Tính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nước</w:t>
            </w:r>
            <w:proofErr w:type="spellEnd"/>
            <w:r>
              <w:rPr>
                <w:sz w:val="19"/>
              </w:rPr>
              <w:br/>
              <w:t xml:space="preserve">• </w:t>
            </w:r>
            <w:proofErr w:type="spellStart"/>
            <w:r>
              <w:rPr>
                <w:sz w:val="19"/>
              </w:rPr>
              <w:t>Tính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dịch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vụ</w:t>
            </w:r>
            <w:proofErr w:type="spellEnd"/>
            <w:r>
              <w:rPr>
                <w:sz w:val="19"/>
              </w:rPr>
              <w:br/>
              <w:t xml:space="preserve">• </w:t>
            </w:r>
            <w:proofErr w:type="spellStart"/>
            <w:r>
              <w:rPr>
                <w:sz w:val="19"/>
              </w:rPr>
              <w:t>Phụ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phí</w:t>
            </w:r>
            <w:proofErr w:type="spellEnd"/>
            <w:r>
              <w:rPr>
                <w:sz w:val="19"/>
              </w:rPr>
              <w:t xml:space="preserve"> / </w:t>
            </w:r>
            <w:proofErr w:type="spellStart"/>
            <w:r>
              <w:rPr>
                <w:sz w:val="19"/>
              </w:rPr>
              <w:t>giảm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giá</w:t>
            </w:r>
            <w:proofErr w:type="spellEnd"/>
            <w:r>
              <w:rPr>
                <w:sz w:val="19"/>
              </w:rPr>
              <w:br/>
              <w:t xml:space="preserve">• </w:t>
            </w:r>
            <w:proofErr w:type="spellStart"/>
            <w:r>
              <w:rPr>
                <w:sz w:val="19"/>
              </w:rPr>
              <w:t>Cập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nhật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trạng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thái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hóa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đơn</w:t>
            </w:r>
            <w:proofErr w:type="spellEnd"/>
            <w:r>
              <w:rPr>
                <w:sz w:val="19"/>
              </w:rPr>
              <w:br/>
            </w:r>
            <w:r>
              <w:rPr>
                <w:sz w:val="19"/>
              </w:rPr>
              <w:br/>
              <w:t>3. PAYMENT</w:t>
            </w:r>
            <w:r>
              <w:rPr>
                <w:sz w:val="19"/>
              </w:rPr>
              <w:br/>
              <w:t xml:space="preserve">• Thanh </w:t>
            </w:r>
            <w:proofErr w:type="spellStart"/>
            <w:r>
              <w:rPr>
                <w:sz w:val="19"/>
              </w:rPr>
              <w:t>toán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hóa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đơn</w:t>
            </w:r>
            <w:proofErr w:type="spellEnd"/>
            <w:r>
              <w:rPr>
                <w:sz w:val="19"/>
              </w:rPr>
              <w:br/>
              <w:t xml:space="preserve">• </w:t>
            </w:r>
            <w:proofErr w:type="spellStart"/>
            <w:r>
              <w:rPr>
                <w:sz w:val="19"/>
              </w:rPr>
              <w:t>Kiểm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tra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hóa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đơn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đã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thanh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toán</w:t>
            </w:r>
            <w:proofErr w:type="spellEnd"/>
            <w:r>
              <w:rPr>
                <w:sz w:val="19"/>
              </w:rPr>
              <w:br/>
              <w:t>• Payment flow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br/>
              <w:t>4. ELECTRICITY / WATER</w:t>
            </w:r>
            <w:r>
              <w:rPr>
                <w:sz w:val="19"/>
              </w:rPr>
              <w:br/>
              <w:t xml:space="preserve">• </w:t>
            </w:r>
            <w:proofErr w:type="spellStart"/>
            <w:r>
              <w:rPr>
                <w:sz w:val="19"/>
              </w:rPr>
              <w:t>Tính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tiền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điện</w:t>
            </w:r>
            <w:proofErr w:type="spellEnd"/>
            <w:r>
              <w:rPr>
                <w:sz w:val="19"/>
              </w:rPr>
              <w:br/>
              <w:t xml:space="preserve">• </w:t>
            </w:r>
            <w:proofErr w:type="spellStart"/>
            <w:r>
              <w:rPr>
                <w:sz w:val="19"/>
              </w:rPr>
              <w:t>Tính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tiền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nước</w:t>
            </w:r>
            <w:proofErr w:type="spellEnd"/>
            <w:r>
              <w:rPr>
                <w:sz w:val="19"/>
              </w:rPr>
              <w:br/>
              <w:t xml:space="preserve">• </w:t>
            </w:r>
            <w:proofErr w:type="spellStart"/>
            <w:r>
              <w:rPr>
                <w:sz w:val="19"/>
              </w:rPr>
              <w:t>Kiểm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tra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chỉ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số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cũ</w:t>
            </w:r>
            <w:proofErr w:type="spellEnd"/>
            <w:r>
              <w:rPr>
                <w:sz w:val="19"/>
              </w:rPr>
              <w:t xml:space="preserve"> / </w:t>
            </w:r>
            <w:proofErr w:type="spellStart"/>
            <w:r>
              <w:rPr>
                <w:sz w:val="19"/>
              </w:rPr>
              <w:t>mới</w:t>
            </w:r>
            <w:proofErr w:type="spellEnd"/>
            <w:r>
              <w:rPr>
                <w:sz w:val="19"/>
              </w:rPr>
              <w:br/>
              <w:t xml:space="preserve">• VAT </w:t>
            </w:r>
            <w:proofErr w:type="spellStart"/>
            <w:r>
              <w:rPr>
                <w:sz w:val="19"/>
              </w:rPr>
              <w:t>theo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nghiệp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vụ</w:t>
            </w:r>
            <w:proofErr w:type="spellEnd"/>
            <w:r>
              <w:rPr>
                <w:sz w:val="19"/>
              </w:rPr>
              <w:t xml:space="preserve"> project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br/>
              <w:t>5. REPORT</w:t>
            </w:r>
            <w:r>
              <w:rPr>
                <w:sz w:val="19"/>
              </w:rPr>
              <w:br/>
              <w:t xml:space="preserve">• Doanh </w:t>
            </w:r>
            <w:proofErr w:type="spellStart"/>
            <w:r>
              <w:rPr>
                <w:sz w:val="19"/>
              </w:rPr>
              <w:t>thu</w:t>
            </w:r>
            <w:proofErr w:type="spellEnd"/>
            <w:r>
              <w:rPr>
                <w:sz w:val="19"/>
              </w:rPr>
              <w:br/>
              <w:t xml:space="preserve">• </w:t>
            </w:r>
            <w:proofErr w:type="spellStart"/>
            <w:r>
              <w:rPr>
                <w:sz w:val="19"/>
              </w:rPr>
              <w:t>Thống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kê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phòng</w:t>
            </w:r>
            <w:proofErr w:type="spellEnd"/>
            <w:r>
              <w:rPr>
                <w:sz w:val="19"/>
              </w:rPr>
              <w:br/>
              <w:t xml:space="preserve">• </w:t>
            </w:r>
            <w:proofErr w:type="spellStart"/>
            <w:r>
              <w:rPr>
                <w:sz w:val="19"/>
              </w:rPr>
              <w:t>Thống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kê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khách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hàng</w:t>
            </w:r>
            <w:proofErr w:type="spellEnd"/>
            <w:r>
              <w:rPr>
                <w:sz w:val="19"/>
              </w:rPr>
              <w:br/>
              <w:t xml:space="preserve">• Theo </w:t>
            </w:r>
            <w:proofErr w:type="spellStart"/>
            <w:r>
              <w:rPr>
                <w:sz w:val="19"/>
              </w:rPr>
              <w:t>tháng</w:t>
            </w:r>
            <w:proofErr w:type="spellEnd"/>
            <w:r>
              <w:rPr>
                <w:sz w:val="19"/>
              </w:rPr>
              <w:t xml:space="preserve"> / </w:t>
            </w:r>
            <w:proofErr w:type="spellStart"/>
            <w:r>
              <w:rPr>
                <w:sz w:val="19"/>
              </w:rPr>
              <w:t>năm</w:t>
            </w:r>
            <w:proofErr w:type="spellEnd"/>
            <w:r>
              <w:rPr>
                <w:sz w:val="19"/>
              </w:rPr>
              <w:br/>
              <w:t>• Top N</w:t>
            </w:r>
            <w:r>
              <w:rPr>
                <w:sz w:val="19"/>
              </w:rPr>
              <w:br/>
              <w:t xml:space="preserve">• Công </w:t>
            </w:r>
            <w:proofErr w:type="spellStart"/>
            <w:r>
              <w:rPr>
                <w:sz w:val="19"/>
              </w:rPr>
              <w:t>nợ</w:t>
            </w:r>
            <w:proofErr w:type="spellEnd"/>
            <w:r>
              <w:rPr>
                <w:sz w:val="19"/>
              </w:rPr>
              <w:t xml:space="preserve"> / </w:t>
            </w:r>
            <w:proofErr w:type="spellStart"/>
            <w:r>
              <w:rPr>
                <w:sz w:val="19"/>
              </w:rPr>
              <w:t>hóa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đơn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chưa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thanh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toán</w:t>
            </w:r>
            <w:proofErr w:type="spellEnd"/>
            <w:r>
              <w:rPr>
                <w:sz w:val="19"/>
              </w:rPr>
              <w:br/>
            </w:r>
            <w:r>
              <w:rPr>
                <w:sz w:val="19"/>
              </w:rPr>
              <w:br/>
              <w:t>6. EXPORT</w:t>
            </w:r>
            <w:r>
              <w:rPr>
                <w:sz w:val="19"/>
              </w:rPr>
              <w:br/>
              <w:t xml:space="preserve">• Export </w:t>
            </w:r>
            <w:proofErr w:type="spellStart"/>
            <w:r>
              <w:rPr>
                <w:sz w:val="19"/>
              </w:rPr>
              <w:t>báo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cáo</w:t>
            </w:r>
            <w:proofErr w:type="spellEnd"/>
            <w:r>
              <w:rPr>
                <w:sz w:val="19"/>
              </w:rPr>
              <w:t xml:space="preserve"> JSON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br/>
              <w:t>7. LOGGER</w:t>
            </w:r>
            <w:r>
              <w:rPr>
                <w:sz w:val="19"/>
              </w:rPr>
              <w:br/>
              <w:t>• DEBUG / INFO / WARN / ERROR</w:t>
            </w:r>
            <w:r>
              <w:rPr>
                <w:sz w:val="19"/>
              </w:rPr>
              <w:br/>
              <w:t xml:space="preserve">• Log </w:t>
            </w:r>
            <w:proofErr w:type="spellStart"/>
            <w:r>
              <w:rPr>
                <w:sz w:val="19"/>
              </w:rPr>
              <w:t>các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nghiệp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vụ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chính</w:t>
            </w:r>
            <w:proofErr w:type="spellEnd"/>
            <w:r>
              <w:rPr>
                <w:sz w:val="19"/>
              </w:rPr>
              <w:br/>
            </w:r>
            <w:r>
              <w:rPr>
                <w:sz w:val="19"/>
              </w:rPr>
              <w:br/>
              <w:t>8. PERMISSION</w:t>
            </w:r>
            <w:r>
              <w:rPr>
                <w:sz w:val="19"/>
              </w:rPr>
              <w:br/>
              <w:t xml:space="preserve">• </w:t>
            </w:r>
            <w:proofErr w:type="spellStart"/>
            <w:r>
              <w:rPr>
                <w:sz w:val="19"/>
              </w:rPr>
              <w:t>Kiểm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tra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quyền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theo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chức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năng</w:t>
            </w:r>
            <w:proofErr w:type="spellEnd"/>
            <w:r>
              <w:rPr>
                <w:sz w:val="19"/>
              </w:rPr>
              <w:br/>
            </w:r>
            <w:r>
              <w:rPr>
                <w:sz w:val="19"/>
              </w:rPr>
              <w:br/>
              <w:t xml:space="preserve">→ </w:t>
            </w:r>
            <w:proofErr w:type="spellStart"/>
            <w:r>
              <w:rPr>
                <w:sz w:val="19"/>
              </w:rPr>
              <w:t>Làm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độc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lập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bằng</w:t>
            </w:r>
            <w:proofErr w:type="spellEnd"/>
            <w:r>
              <w:rPr>
                <w:sz w:val="19"/>
              </w:rPr>
              <w:t xml:space="preserve"> mock data/interface; </w:t>
            </w:r>
            <w:proofErr w:type="spellStart"/>
            <w:r>
              <w:rPr>
                <w:sz w:val="19"/>
              </w:rPr>
              <w:t>cuối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cùng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bàn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giao</w:t>
            </w:r>
            <w:proofErr w:type="spellEnd"/>
            <w:r>
              <w:rPr>
                <w:sz w:val="19"/>
              </w:rPr>
              <w:t xml:space="preserve"> module </w:t>
            </w:r>
            <w:proofErr w:type="spellStart"/>
            <w:r>
              <w:rPr>
                <w:sz w:val="19"/>
              </w:rPr>
              <w:t>hoàn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chỉnh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cho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thành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viên</w:t>
            </w:r>
            <w:proofErr w:type="spellEnd"/>
            <w:r>
              <w:rPr>
                <w:sz w:val="19"/>
              </w:rPr>
              <w:t xml:space="preserve"> 1 </w:t>
            </w:r>
            <w:proofErr w:type="spellStart"/>
            <w:r>
              <w:rPr>
                <w:sz w:val="19"/>
              </w:rPr>
              <w:t>để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tích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hợp</w:t>
            </w:r>
            <w:proofErr w:type="spellEnd"/>
            <w:r>
              <w:rPr>
                <w:sz w:val="19"/>
              </w:rPr>
              <w:t>.</w:t>
            </w:r>
          </w:p>
        </w:tc>
      </w:tr>
      <w:tr w:rsidR="006C63E0" w14:paraId="36F6EE64" w14:textId="77777777">
        <w:trPr>
          <w:jc w:val="center"/>
        </w:trPr>
        <w:tc>
          <w:tcPr>
            <w:tcW w:w="5256" w:type="dxa"/>
          </w:tcPr>
          <w:p w14:paraId="1A2995B1" w14:textId="77777777" w:rsidR="006C63E0" w:rsidRDefault="006C63E0" w:rsidP="006C63E0"/>
        </w:tc>
        <w:tc>
          <w:tcPr>
            <w:tcW w:w="5256" w:type="dxa"/>
          </w:tcPr>
          <w:p w14:paraId="486071B4" w14:textId="6B18B064" w:rsidR="006C63E0" w:rsidRDefault="006C63E0" w:rsidP="006C63E0">
            <w:pPr>
              <w:spacing w:after="60"/>
            </w:pPr>
          </w:p>
        </w:tc>
      </w:tr>
    </w:tbl>
    <w:p w14:paraId="3A2450AA" w14:textId="77777777" w:rsidR="007F28BF" w:rsidRDefault="007F28BF"/>
    <w:p w14:paraId="1E375789" w14:textId="2D33D4EE" w:rsidR="007F28BF" w:rsidRDefault="007F28BF"/>
    <w:sectPr w:rsidR="007F28BF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udong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udong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Duudong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Duudong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udong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Duudong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7783724">
    <w:abstractNumId w:val="8"/>
  </w:num>
  <w:num w:numId="2" w16cid:durableId="787775142">
    <w:abstractNumId w:val="6"/>
  </w:num>
  <w:num w:numId="3" w16cid:durableId="452216644">
    <w:abstractNumId w:val="5"/>
  </w:num>
  <w:num w:numId="4" w16cid:durableId="1514956674">
    <w:abstractNumId w:val="4"/>
  </w:num>
  <w:num w:numId="5" w16cid:durableId="1778479394">
    <w:abstractNumId w:val="7"/>
  </w:num>
  <w:num w:numId="6" w16cid:durableId="1895464211">
    <w:abstractNumId w:val="3"/>
  </w:num>
  <w:num w:numId="7" w16cid:durableId="1936405163">
    <w:abstractNumId w:val="2"/>
  </w:num>
  <w:num w:numId="8" w16cid:durableId="1286497876">
    <w:abstractNumId w:val="1"/>
  </w:num>
  <w:num w:numId="9" w16cid:durableId="7007876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C63E0"/>
    <w:rsid w:val="007F28B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32E44F1"/>
  <w14:defaultImageDpi w14:val="300"/>
  <w15:docId w15:val="{7654F24E-FF2F-42FF-B196-5E873E98A2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FC693F"/>
    <w:rPr>
      <w:rFonts w:ascii="Arial" w:hAnsi="Arial"/>
      <w:sz w:val="20"/>
    </w:rPr>
  </w:style>
  <w:style w:type="paragraph" w:styleId="u1">
    <w:name w:val="heading 1"/>
    <w:basedOn w:val="Binhthng"/>
    <w:next w:val="Binhthng"/>
    <w:link w:val="u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u3">
    <w:name w:val="heading 3"/>
    <w:basedOn w:val="Binhthng"/>
    <w:next w:val="Binhthng"/>
    <w:link w:val="u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utrang">
    <w:name w:val="header"/>
    <w:basedOn w:val="Binhthng"/>
    <w:link w:val="utrang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E618BF"/>
  </w:style>
  <w:style w:type="paragraph" w:styleId="Chntrang">
    <w:name w:val="footer"/>
    <w:basedOn w:val="Binhthng"/>
    <w:link w:val="Chntrang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E618BF"/>
  </w:style>
  <w:style w:type="paragraph" w:styleId="KhngDncch">
    <w:name w:val="No Spacing"/>
    <w:uiPriority w:val="1"/>
    <w:qFormat/>
    <w:rsid w:val="00FC693F"/>
    <w:pPr>
      <w:spacing w:after="0" w:line="240" w:lineRule="auto"/>
    </w:pPr>
  </w:style>
  <w:style w:type="character" w:customStyle="1" w:styleId="u1Char">
    <w:name w:val="Đầu đề 1 Char"/>
    <w:basedOn w:val="Phngmcinhcuaoanvn"/>
    <w:link w:val="u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u2Char">
    <w:name w:val="Đầu đề 2 Char"/>
    <w:basedOn w:val="Phngmcinhcuaoanvn"/>
    <w:link w:val="u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u3Char">
    <w:name w:val="Đầu đề 3 Char"/>
    <w:basedOn w:val="Phngmcinhcuaoanvn"/>
    <w:link w:val="u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u">
    <w:name w:val="Title"/>
    <w:basedOn w:val="Binhthng"/>
    <w:next w:val="Binhthng"/>
    <w:link w:val="Tiu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uChar">
    <w:name w:val="Tiêu đề Char"/>
    <w:basedOn w:val="Phngmcinhcuaoanvn"/>
    <w:link w:val="Ti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Tiuphu">
    <w:name w:val="Subtitle"/>
    <w:basedOn w:val="Binhthng"/>
    <w:next w:val="Binhthng"/>
    <w:link w:val="Tiuphu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TiuphuChar">
    <w:name w:val="Tiêu đề phụ Char"/>
    <w:basedOn w:val="Phngmcinhcuaoanvn"/>
    <w:link w:val="Tiuph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ancuaDanhsach">
    <w:name w:val="List Paragraph"/>
    <w:basedOn w:val="Binhthng"/>
    <w:uiPriority w:val="34"/>
    <w:qFormat/>
    <w:rsid w:val="00FC693F"/>
    <w:pPr>
      <w:ind w:left="720"/>
      <w:contextualSpacing/>
    </w:pPr>
  </w:style>
  <w:style w:type="paragraph" w:styleId="ThnVnban">
    <w:name w:val="Body Text"/>
    <w:basedOn w:val="Binhthng"/>
    <w:link w:val="ThnVnbanChar"/>
    <w:uiPriority w:val="99"/>
    <w:unhideWhenUsed/>
    <w:rsid w:val="00AA1D8D"/>
    <w:pPr>
      <w:spacing w:after="120"/>
    </w:pPr>
  </w:style>
  <w:style w:type="character" w:customStyle="1" w:styleId="ThnVnbanChar">
    <w:name w:val="Thân Văn bản Char"/>
    <w:basedOn w:val="Phngmcinhcuaoanvn"/>
    <w:link w:val="ThnVnban"/>
    <w:uiPriority w:val="99"/>
    <w:rsid w:val="00AA1D8D"/>
  </w:style>
  <w:style w:type="paragraph" w:styleId="Thnvnban2">
    <w:name w:val="Body Text 2"/>
    <w:basedOn w:val="Binhthng"/>
    <w:link w:val="Thnvnban2Char"/>
    <w:uiPriority w:val="99"/>
    <w:unhideWhenUsed/>
    <w:rsid w:val="00AA1D8D"/>
    <w:pPr>
      <w:spacing w:after="120" w:line="480" w:lineRule="auto"/>
    </w:pPr>
  </w:style>
  <w:style w:type="character" w:customStyle="1" w:styleId="Thnvnban2Char">
    <w:name w:val="Thân văn bản 2 Char"/>
    <w:basedOn w:val="Phngmcinhcuaoanvn"/>
    <w:link w:val="Thnvnban2"/>
    <w:uiPriority w:val="99"/>
    <w:rsid w:val="00AA1D8D"/>
  </w:style>
  <w:style w:type="paragraph" w:styleId="Thnvnban3">
    <w:name w:val="Body Text 3"/>
    <w:basedOn w:val="Binhthng"/>
    <w:link w:val="Thnvnban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hnvnban3Char">
    <w:name w:val="Thân văn bản 3 Char"/>
    <w:basedOn w:val="Phngmcinhcuaoanvn"/>
    <w:link w:val="Thnvnban3"/>
    <w:uiPriority w:val="99"/>
    <w:rsid w:val="00AA1D8D"/>
    <w:rPr>
      <w:sz w:val="16"/>
      <w:szCs w:val="16"/>
    </w:rPr>
  </w:style>
  <w:style w:type="paragraph" w:styleId="Danhsach">
    <w:name w:val="List"/>
    <w:basedOn w:val="Binhthng"/>
    <w:uiPriority w:val="99"/>
    <w:unhideWhenUsed/>
    <w:rsid w:val="00AA1D8D"/>
    <w:pPr>
      <w:ind w:left="360" w:hanging="360"/>
      <w:contextualSpacing/>
    </w:pPr>
  </w:style>
  <w:style w:type="paragraph" w:styleId="Danhsach2">
    <w:name w:val="List 2"/>
    <w:basedOn w:val="Binhthng"/>
    <w:uiPriority w:val="99"/>
    <w:unhideWhenUsed/>
    <w:rsid w:val="00326F90"/>
    <w:pPr>
      <w:ind w:left="720" w:hanging="360"/>
      <w:contextualSpacing/>
    </w:pPr>
  </w:style>
  <w:style w:type="paragraph" w:styleId="Danhsach3">
    <w:name w:val="List 3"/>
    <w:basedOn w:val="Binhthng"/>
    <w:uiPriority w:val="99"/>
    <w:unhideWhenUsed/>
    <w:rsid w:val="00326F90"/>
    <w:pPr>
      <w:ind w:left="1080" w:hanging="360"/>
      <w:contextualSpacing/>
    </w:pPr>
  </w:style>
  <w:style w:type="paragraph" w:styleId="Duudong">
    <w:name w:val="List Bullet"/>
    <w:basedOn w:val="Binhthng"/>
    <w:uiPriority w:val="99"/>
    <w:unhideWhenUsed/>
    <w:rsid w:val="00326F90"/>
    <w:pPr>
      <w:numPr>
        <w:numId w:val="1"/>
      </w:numPr>
      <w:contextualSpacing/>
    </w:pPr>
  </w:style>
  <w:style w:type="paragraph" w:styleId="Duudong2">
    <w:name w:val="List Bullet 2"/>
    <w:basedOn w:val="Binhthng"/>
    <w:uiPriority w:val="99"/>
    <w:unhideWhenUsed/>
    <w:rsid w:val="00326F90"/>
    <w:pPr>
      <w:numPr>
        <w:numId w:val="2"/>
      </w:numPr>
      <w:contextualSpacing/>
    </w:pPr>
  </w:style>
  <w:style w:type="paragraph" w:styleId="Duudong3">
    <w:name w:val="List Bullet 3"/>
    <w:basedOn w:val="Binhthng"/>
    <w:uiPriority w:val="99"/>
    <w:unhideWhenUsed/>
    <w:rsid w:val="00326F90"/>
    <w:pPr>
      <w:numPr>
        <w:numId w:val="3"/>
      </w:numPr>
      <w:contextualSpacing/>
    </w:pPr>
  </w:style>
  <w:style w:type="paragraph" w:styleId="Sudong">
    <w:name w:val="List Number"/>
    <w:basedOn w:val="Binhthng"/>
    <w:uiPriority w:val="99"/>
    <w:unhideWhenUsed/>
    <w:rsid w:val="00326F90"/>
    <w:pPr>
      <w:numPr>
        <w:numId w:val="5"/>
      </w:numPr>
      <w:contextualSpacing/>
    </w:pPr>
  </w:style>
  <w:style w:type="paragraph" w:styleId="Sudong2">
    <w:name w:val="List Number 2"/>
    <w:basedOn w:val="Binhthng"/>
    <w:uiPriority w:val="99"/>
    <w:unhideWhenUsed/>
    <w:rsid w:val="0029639D"/>
    <w:pPr>
      <w:numPr>
        <w:numId w:val="6"/>
      </w:numPr>
      <w:contextualSpacing/>
    </w:pPr>
  </w:style>
  <w:style w:type="paragraph" w:styleId="Sudong3">
    <w:name w:val="List Number 3"/>
    <w:basedOn w:val="Binhthng"/>
    <w:uiPriority w:val="99"/>
    <w:unhideWhenUsed/>
    <w:rsid w:val="0029639D"/>
    <w:pPr>
      <w:numPr>
        <w:numId w:val="7"/>
      </w:numPr>
      <w:contextualSpacing/>
    </w:pPr>
  </w:style>
  <w:style w:type="paragraph" w:styleId="Danhsachlintuc">
    <w:name w:val="List Continue"/>
    <w:basedOn w:val="Binhthng"/>
    <w:uiPriority w:val="99"/>
    <w:unhideWhenUsed/>
    <w:rsid w:val="0029639D"/>
    <w:pPr>
      <w:spacing w:after="120"/>
      <w:ind w:left="360"/>
      <w:contextualSpacing/>
    </w:pPr>
  </w:style>
  <w:style w:type="paragraph" w:styleId="Danhsachlintuc2">
    <w:name w:val="List Continue 2"/>
    <w:basedOn w:val="Binhthng"/>
    <w:uiPriority w:val="99"/>
    <w:unhideWhenUsed/>
    <w:rsid w:val="0029639D"/>
    <w:pPr>
      <w:spacing w:after="120"/>
      <w:ind w:left="720"/>
      <w:contextualSpacing/>
    </w:pPr>
  </w:style>
  <w:style w:type="paragraph" w:styleId="Danhsachlintuc3">
    <w:name w:val="List Continue 3"/>
    <w:basedOn w:val="Binhthng"/>
    <w:uiPriority w:val="99"/>
    <w:unhideWhenUsed/>
    <w:rsid w:val="0029639D"/>
    <w:pPr>
      <w:spacing w:after="120"/>
      <w:ind w:left="1080"/>
      <w:contextualSpacing/>
    </w:pPr>
  </w:style>
  <w:style w:type="paragraph" w:styleId="VnbanMacro">
    <w:name w:val="macro"/>
    <w:link w:val="Vnban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VnbanMacroChar">
    <w:name w:val="Văn bản Macro Char"/>
    <w:basedOn w:val="Phngmcinhcuaoanvn"/>
    <w:link w:val="VnbanMacro"/>
    <w:uiPriority w:val="99"/>
    <w:rsid w:val="0029639D"/>
    <w:rPr>
      <w:rFonts w:ascii="Courier" w:hAnsi="Courier"/>
      <w:sz w:val="20"/>
      <w:szCs w:val="20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FC693F"/>
    <w:rPr>
      <w:i/>
      <w:iCs/>
      <w:color w:val="000000" w:themeColor="text1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FC693F"/>
    <w:rPr>
      <w:i/>
      <w:iCs/>
      <w:color w:val="000000" w:themeColor="text1"/>
    </w:rPr>
  </w:style>
  <w:style w:type="character" w:customStyle="1" w:styleId="u4Char">
    <w:name w:val="Đầu đề 4 Char"/>
    <w:basedOn w:val="Phngmcinhcuaoanvn"/>
    <w:link w:val="u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u5Char">
    <w:name w:val="Đầu đề 5 Char"/>
    <w:basedOn w:val="Phngmcinhcuaoanvn"/>
    <w:link w:val="u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u7Char">
    <w:name w:val="Đầu đề 7 Char"/>
    <w:basedOn w:val="Phngmcinhcuaoanvn"/>
    <w:link w:val="u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u8Char">
    <w:name w:val="Đầu đề 8 Char"/>
    <w:basedOn w:val="Phngmcinhcuaoanvn"/>
    <w:link w:val="u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u9Char">
    <w:name w:val="Đầu đề 9 Char"/>
    <w:basedOn w:val="Phngmcinhcuaoanvn"/>
    <w:link w:val="u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huthich">
    <w:name w:val="caption"/>
    <w:basedOn w:val="Binhthng"/>
    <w:next w:val="Binhthng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Manh">
    <w:name w:val="Strong"/>
    <w:basedOn w:val="Phngmcinhcuaoanvn"/>
    <w:uiPriority w:val="22"/>
    <w:qFormat/>
    <w:rsid w:val="00FC693F"/>
    <w:rPr>
      <w:b/>
      <w:bCs/>
    </w:rPr>
  </w:style>
  <w:style w:type="character" w:styleId="Nhnmanh">
    <w:name w:val="Emphasis"/>
    <w:basedOn w:val="Phngmcinhcuaoanvn"/>
    <w:uiPriority w:val="20"/>
    <w:qFormat/>
    <w:rsid w:val="00FC693F"/>
    <w:rPr>
      <w:i/>
      <w:iCs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NhaykepmChar">
    <w:name w:val="Nháy kép Đậm Char"/>
    <w:basedOn w:val="Phngmcinhcuaoanvn"/>
    <w:link w:val="Nhaykepm"/>
    <w:uiPriority w:val="30"/>
    <w:rsid w:val="00FC693F"/>
    <w:rPr>
      <w:b/>
      <w:bCs/>
      <w:i/>
      <w:iCs/>
      <w:color w:val="4F81BD" w:themeColor="accent1"/>
    </w:rPr>
  </w:style>
  <w:style w:type="character" w:styleId="NhnmanhTinht">
    <w:name w:val="Subtle Emphasis"/>
    <w:basedOn w:val="Phngmcinhcuaoanvn"/>
    <w:uiPriority w:val="19"/>
    <w:qFormat/>
    <w:rsid w:val="00FC693F"/>
    <w:rPr>
      <w:i/>
      <w:iCs/>
      <w:color w:val="808080" w:themeColor="text1" w:themeTint="7F"/>
    </w:rPr>
  </w:style>
  <w:style w:type="character" w:styleId="NhnmnhThm">
    <w:name w:val="Intense Emphasis"/>
    <w:basedOn w:val="Phngmcinhcuaoanvn"/>
    <w:uiPriority w:val="21"/>
    <w:qFormat/>
    <w:rsid w:val="00FC693F"/>
    <w:rPr>
      <w:b/>
      <w:bCs/>
      <w:i/>
      <w:iCs/>
      <w:color w:val="4F81BD" w:themeColor="accent1"/>
    </w:rPr>
  </w:style>
  <w:style w:type="character" w:styleId="ThamchiuTinht">
    <w:name w:val="Subtle Reference"/>
    <w:basedOn w:val="Phngmcinhcuaoanvn"/>
    <w:uiPriority w:val="31"/>
    <w:qFormat/>
    <w:rsid w:val="00FC693F"/>
    <w:rPr>
      <w:smallCaps/>
      <w:color w:val="C0504D" w:themeColor="accent2"/>
      <w:u w:val="single"/>
    </w:rPr>
  </w:style>
  <w:style w:type="character" w:styleId="ThamchiuNhnmnh">
    <w:name w:val="Intense Reference"/>
    <w:basedOn w:val="Phngmcinhcuaoanvn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uSach">
    <w:name w:val="Book Title"/>
    <w:basedOn w:val="Phngmcinhcuaoanvn"/>
    <w:uiPriority w:val="33"/>
    <w:qFormat/>
    <w:rsid w:val="00FC693F"/>
    <w:rPr>
      <w:b/>
      <w:bCs/>
      <w:smallCaps/>
      <w:spacing w:val="5"/>
    </w:rPr>
  </w:style>
  <w:style w:type="paragraph" w:styleId="uMucluc">
    <w:name w:val="TOC Heading"/>
    <w:basedOn w:val="u1"/>
    <w:next w:val="Binhthng"/>
    <w:uiPriority w:val="39"/>
    <w:semiHidden/>
    <w:unhideWhenUsed/>
    <w:qFormat/>
    <w:rsid w:val="00FC693F"/>
    <w:pPr>
      <w:outlineLvl w:val="9"/>
    </w:pPr>
  </w:style>
  <w:style w:type="table" w:styleId="LiBang">
    <w:name w:val="Table Grid"/>
    <w:basedOn w:val="BangThngthng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nnMausang">
    <w:name w:val="Light Shading"/>
    <w:basedOn w:val="BangThngthng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nnMausang-Nhnmanh1">
    <w:name w:val="Light Shading Accent 1"/>
    <w:basedOn w:val="BangThngthng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nnMausang-Nhnmanh2">
    <w:name w:val="Light Shading Accent 2"/>
    <w:basedOn w:val="BangThngthng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nnMausang-Nhnmanh3">
    <w:name w:val="Light Shading Accent 3"/>
    <w:basedOn w:val="BangThngthng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nnMausang-Nhnmanh4">
    <w:name w:val="Light Shading Accent 4"/>
    <w:basedOn w:val="BangThngthng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nnMausang-Nhnmanh5">
    <w:name w:val="Light Shading Accent 5"/>
    <w:basedOn w:val="BangThngthng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nnMausang-Nhnmanh6">
    <w:name w:val="Light Shading Accent 6"/>
    <w:basedOn w:val="BangThngthng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DanhsachMausang">
    <w:name w:val="Light List"/>
    <w:basedOn w:val="BangThngthng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DanhsachMausang-Nhnmanh1">
    <w:name w:val="Light List Accent 1"/>
    <w:basedOn w:val="BangThngthng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DanhsachMausang-Nhnmanh2">
    <w:name w:val="Light List Accent 2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DanhsachMausang-Nhnmanh3">
    <w:name w:val="Light List Accent 3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DanhsachMausang-Nhnmanh4">
    <w:name w:val="Light List Accent 4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DanhsachMausang-Nhnmanh5">
    <w:name w:val="Light List Accent 5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DanhsachMausang-Nhnmanh6">
    <w:name w:val="Light List Accent 6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Mausang">
    <w:name w:val="Light Grid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Mausang-Nhnmanh1">
    <w:name w:val="Light Grid Accent 1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Mausang-Nhnmanh2">
    <w:name w:val="Light Grid Accent 2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Mausang-Nhnmanh3">
    <w:name w:val="Light Grid Accent 3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Mausang-Nhnmanh4">
    <w:name w:val="Light Grid Accent 4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Mausang-Nhnmanh5">
    <w:name w:val="Light Grid Accent 5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Mausang-Nhnmanh6">
    <w:name w:val="Light Grid Accent 6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nnVa1">
    <w:name w:val="Medium Shading 1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1">
    <w:name w:val="Medium Shading 1 Accent 1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2">
    <w:name w:val="Medium Shading 1 Accent 2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3">
    <w:name w:val="Medium Shading 1 Accent 3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4">
    <w:name w:val="Medium Shading 1 Accent 4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5">
    <w:name w:val="Medium Shading 1 Accent 5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6">
    <w:name w:val="Medium Shading 1 Accent 6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2">
    <w:name w:val="Medium Shading 2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1">
    <w:name w:val="Medium Shading 2 Accent 1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2">
    <w:name w:val="Medium Shading 2 Accent 2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3">
    <w:name w:val="Medium Shading 2 Accent 3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4">
    <w:name w:val="Medium Shading 2 Accent 4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5">
    <w:name w:val="Medium Shading 2 Accent 5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6">
    <w:name w:val="Medium Shading 2 Accent 6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DanhsachVa1">
    <w:name w:val="Medium List 1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DanhsachVa1-Nhnmanh1">
    <w:name w:val="Medium List 1 Accent 1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DanhsachVa1-Nhnmanh2">
    <w:name w:val="Medium List 1 Accent 2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DanhsachVa1-Nhnmanh3">
    <w:name w:val="Medium List 1 Accent 3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DanhsachVa1-Nhnmanh4">
    <w:name w:val="Medium List 1 Accent 4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DanhsachVa1-Nhnmanh5">
    <w:name w:val="Medium List 1 Accent 5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DanhsachVa1-Nhnmanh6">
    <w:name w:val="Medium List 1 Accent 6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DanhsachVa2">
    <w:name w:val="Medium List 2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1">
    <w:name w:val="Medium List 2 Accent 1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2">
    <w:name w:val="Medium List 2 Accent 2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3">
    <w:name w:val="Medium List 2 Accent 3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4">
    <w:name w:val="Medium List 2 Accent 4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5">
    <w:name w:val="Medium List 2 Accent 5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6">
    <w:name w:val="Medium List 2 Accent 6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Va1">
    <w:name w:val="Medium Grid 1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Va1-Nhnmanh1">
    <w:name w:val="Medium Grid 1 Accent 1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Va1-Nhnmanh2">
    <w:name w:val="Medium Grid 1 Accent 2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Va1-Nhnmanh3">
    <w:name w:val="Medium Grid 1 Accent 3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Va1-Nhnmanh4">
    <w:name w:val="Medium Grid 1 Accent 4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LiVa1-Nhnmanh5">
    <w:name w:val="Medium Grid 1 Accent 5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Va1-Nhnmanh6">
    <w:name w:val="Medium Grid 1 Accent 6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LiVa2">
    <w:name w:val="Medium Grid 2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1">
    <w:name w:val="Medium Grid 2 Accent 1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2">
    <w:name w:val="Medium Grid 2 Accent 2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3">
    <w:name w:val="Medium Grid 2 Accent 3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4">
    <w:name w:val="Medium Grid 2 Accent 4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5">
    <w:name w:val="Medium Grid 2 Accent 5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6">
    <w:name w:val="Medium Grid 2 Accent 6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3">
    <w:name w:val="Medium Grid 3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LiVa3-Nhnmanh1">
    <w:name w:val="Medium Grid 3 Accent 1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LiVa3-Nhnmanh2">
    <w:name w:val="Medium Grid 3 Accent 2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LiVa3-Nhnmanh3">
    <w:name w:val="Medium Grid 3 Accent 3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LiVa3-Nhnmanh4">
    <w:name w:val="Medium Grid 3 Accent 4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LiVa3-Nhnmanh5">
    <w:name w:val="Medium Grid 3 Accent 5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LiVa3-Nhnmanh6">
    <w:name w:val="Medium Grid 3 Accent 6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nhsachSm">
    <w:name w:val="Dark List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nhsachSm-Nhnmanh1">
    <w:name w:val="Dark List Accent 1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nhsachSm-Nhnmanh2">
    <w:name w:val="Dark List Accent 2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nhsachSm-Nhnmanh3">
    <w:name w:val="Dark List Accent 3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nhsachSm-Nhnmanh4">
    <w:name w:val="Dark List Accent 4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nhsachSm-Nhnmanh5">
    <w:name w:val="Dark List Accent 5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nhsachSm-Nhnmanh6">
    <w:name w:val="Dark List Accent 6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nnScs">
    <w:name w:val="Colorful Shading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1">
    <w:name w:val="Colorful Shading Accent 1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2">
    <w:name w:val="Colorful Shading Accent 2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3">
    <w:name w:val="Colorful Shading Accent 3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nnScs-Nhnmanh4">
    <w:name w:val="Colorful Shading Accent 4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5">
    <w:name w:val="Colorful Shading Accent 5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6">
    <w:name w:val="Colorful Shading Accent 6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nhsachScs">
    <w:name w:val="Colorful List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DanhsachScs-Nhnmanh1">
    <w:name w:val="Colorful List Accent 1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DanhsachScs-Nhnmanh2">
    <w:name w:val="Colorful List Accent 2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DanhsachScs-Nhnmanh3">
    <w:name w:val="Colorful List Accent 3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DanhsachScs-Nhnmanh4">
    <w:name w:val="Colorful List Accent 4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DanhsachScs-Nhnmanh5">
    <w:name w:val="Colorful List Accent 5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DanhsachScs-Nhnmanh6">
    <w:name w:val="Colorful List Accent 6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cs">
    <w:name w:val="Colorful Grid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Scs-Nhnmanh1">
    <w:name w:val="Colorful Grid Accent 1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Scs-Nhnmanh2">
    <w:name w:val="Colorful Grid Accent 2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Scs-Nhnmanh3">
    <w:name w:val="Colorful Grid Accent 3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Scs-Nhnmanh4">
    <w:name w:val="Colorful Grid Accent 4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LiScs-Nhnmanh5">
    <w:name w:val="Colorful Grid Accent 5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Scs-Nhnmanh6">
    <w:name w:val="Colorful Grid Accent 6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250</Words>
  <Characters>1426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Tuệ Nguyễn</cp:lastModifiedBy>
  <cp:revision>2</cp:revision>
  <dcterms:created xsi:type="dcterms:W3CDTF">2013-12-23T23:15:00Z</dcterms:created>
  <dcterms:modified xsi:type="dcterms:W3CDTF">2026-09-30T10:50:00Z</dcterms:modified>
  <cp:category/>
</cp:coreProperties>
</file>